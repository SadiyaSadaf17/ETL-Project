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8E716" w14:textId="77777777" w:rsidR="00E62AB7" w:rsidRPr="00E6410F" w:rsidRDefault="00000000">
      <w:pPr>
        <w:pStyle w:val="Title"/>
        <w:jc w:val="center"/>
        <w:rPr>
          <w:sz w:val="66"/>
          <w:szCs w:val="66"/>
        </w:rPr>
      </w:pPr>
      <w:r w:rsidRPr="00E6410F">
        <w:rPr>
          <w:sz w:val="66"/>
          <w:szCs w:val="66"/>
        </w:rPr>
        <w:t>Enterprise Data Cleaning &amp; ETL Orchestration Framework</w:t>
      </w:r>
    </w:p>
    <w:p w14:paraId="3965FB7A" w14:textId="77777777" w:rsidR="00E62AB7" w:rsidRDefault="00000000">
      <w:pPr>
        <w:jc w:val="center"/>
      </w:pPr>
      <w:r>
        <w:t>Using Python, Apache Airflow &amp; Streamlit</w:t>
      </w:r>
    </w:p>
    <w:p w14:paraId="1B75C911" w14:textId="77777777" w:rsidR="00FC0936" w:rsidRPr="00E6410F" w:rsidRDefault="00000000">
      <w:pPr>
        <w:rPr>
          <w:b/>
          <w:bCs/>
          <w:sz w:val="40"/>
          <w:szCs w:val="40"/>
        </w:rPr>
      </w:pPr>
      <w:r w:rsidRPr="00E6410F">
        <w:rPr>
          <w:b/>
          <w:bCs/>
          <w:sz w:val="40"/>
          <w:szCs w:val="40"/>
        </w:rPr>
        <w:br/>
        <w:t>Team Members:</w:t>
      </w:r>
    </w:p>
    <w:p w14:paraId="186D51E9" w14:textId="7BBCF7A7" w:rsidR="00E62AB7" w:rsidRDefault="00000000">
      <w:pPr>
        <w:rPr>
          <w:b/>
          <w:bCs/>
          <w:sz w:val="30"/>
          <w:szCs w:val="30"/>
        </w:rPr>
      </w:pPr>
      <w:r w:rsidRPr="00E6410F">
        <w:rPr>
          <w:b/>
          <w:bCs/>
          <w:sz w:val="30"/>
          <w:szCs w:val="30"/>
        </w:rPr>
        <w:br/>
        <w:t>Sadiya Sadaf</w:t>
      </w:r>
      <w:r w:rsidRPr="00E6410F">
        <w:rPr>
          <w:b/>
          <w:bCs/>
          <w:sz w:val="30"/>
          <w:szCs w:val="30"/>
        </w:rPr>
        <w:br/>
        <w:t>Rachi Rajpal</w:t>
      </w:r>
      <w:r w:rsidRPr="00E6410F">
        <w:rPr>
          <w:b/>
          <w:bCs/>
          <w:sz w:val="30"/>
          <w:szCs w:val="30"/>
        </w:rPr>
        <w:br/>
        <w:t>Keerthana</w:t>
      </w:r>
    </w:p>
    <w:p w14:paraId="58ACAAB8" w14:textId="77777777" w:rsidR="00E6410F" w:rsidRDefault="00E6410F">
      <w:pPr>
        <w:rPr>
          <w:b/>
          <w:bCs/>
          <w:sz w:val="30"/>
          <w:szCs w:val="30"/>
        </w:rPr>
      </w:pPr>
    </w:p>
    <w:p w14:paraId="6919D3EC" w14:textId="77777777" w:rsidR="00E6410F" w:rsidRPr="00E6410F" w:rsidRDefault="00E6410F">
      <w:pPr>
        <w:rPr>
          <w:b/>
          <w:bCs/>
          <w:sz w:val="28"/>
          <w:szCs w:val="28"/>
        </w:rPr>
      </w:pPr>
    </w:p>
    <w:p w14:paraId="224B310C" w14:textId="09E2C444" w:rsidR="00E6410F" w:rsidRDefault="00000000" w:rsidP="00E6410F">
      <w:pPr>
        <w:pStyle w:val="Heading1"/>
        <w:numPr>
          <w:ilvl w:val="0"/>
          <w:numId w:val="26"/>
        </w:numPr>
        <w:spacing w:before="0"/>
      </w:pPr>
      <w:r w:rsidRPr="00E6410F">
        <w:t>Introduction</w:t>
      </w:r>
    </w:p>
    <w:p w14:paraId="5473FFCD" w14:textId="77777777" w:rsidR="00E6410F" w:rsidRPr="00E6410F" w:rsidRDefault="00E6410F" w:rsidP="00E6410F"/>
    <w:p w14:paraId="61EBADF8" w14:textId="77777777" w:rsidR="00E62AB7" w:rsidRPr="00E6410F" w:rsidRDefault="00000000" w:rsidP="00E6410F">
      <w:pPr>
        <w:rPr>
          <w:sz w:val="28"/>
          <w:szCs w:val="28"/>
        </w:rPr>
      </w:pPr>
      <w:r w:rsidRPr="00E6410F">
        <w:rPr>
          <w:sz w:val="28"/>
          <w:szCs w:val="28"/>
        </w:rPr>
        <w:t>Retail businesses generate large volumes of transactional data daily.</w:t>
      </w:r>
    </w:p>
    <w:p w14:paraId="297DFB6E" w14:textId="77777777" w:rsidR="00E62AB7" w:rsidRPr="00E6410F" w:rsidRDefault="00000000" w:rsidP="00E6410F">
      <w:pPr>
        <w:rPr>
          <w:sz w:val="28"/>
          <w:szCs w:val="28"/>
        </w:rPr>
      </w:pPr>
      <w:r w:rsidRPr="00E6410F">
        <w:rPr>
          <w:sz w:val="28"/>
          <w:szCs w:val="28"/>
        </w:rPr>
        <w:t>This data is often unstructured, inconsistent, and contains missing values.</w:t>
      </w:r>
    </w:p>
    <w:p w14:paraId="612379DC" w14:textId="77777777" w:rsidR="00E62AB7" w:rsidRPr="00E6410F" w:rsidRDefault="00000000" w:rsidP="00E6410F">
      <w:pPr>
        <w:rPr>
          <w:sz w:val="28"/>
          <w:szCs w:val="28"/>
        </w:rPr>
      </w:pPr>
      <w:r w:rsidRPr="00E6410F">
        <w:rPr>
          <w:sz w:val="28"/>
          <w:szCs w:val="28"/>
        </w:rPr>
        <w:t>Manual processing is inefficient, so automation is required.</w:t>
      </w:r>
    </w:p>
    <w:p w14:paraId="2906D107" w14:textId="77777777" w:rsidR="00E62AB7" w:rsidRDefault="00000000" w:rsidP="00E6410F">
      <w:pPr>
        <w:pStyle w:val="Heading1"/>
        <w:spacing w:before="0"/>
      </w:pPr>
      <w:r w:rsidRPr="00E6410F">
        <w:t>2. Problem Statement</w:t>
      </w:r>
    </w:p>
    <w:p w14:paraId="0F9BE87B" w14:textId="77777777" w:rsidR="00E6410F" w:rsidRPr="00E6410F" w:rsidRDefault="00E6410F" w:rsidP="00E6410F"/>
    <w:p w14:paraId="058DC6CC" w14:textId="77777777" w:rsidR="00E62AB7" w:rsidRPr="00E6410F" w:rsidRDefault="00000000" w:rsidP="00E6410F">
      <w:pPr>
        <w:rPr>
          <w:sz w:val="28"/>
          <w:szCs w:val="28"/>
        </w:rPr>
      </w:pPr>
      <w:r w:rsidRPr="00E6410F">
        <w:rPr>
          <w:sz w:val="28"/>
          <w:szCs w:val="28"/>
        </w:rPr>
        <w:t>Unclean and inconsistent data</w:t>
      </w:r>
    </w:p>
    <w:p w14:paraId="2B103E00" w14:textId="77777777" w:rsidR="00E62AB7" w:rsidRPr="00E6410F" w:rsidRDefault="00000000" w:rsidP="00E6410F">
      <w:pPr>
        <w:rPr>
          <w:sz w:val="28"/>
          <w:szCs w:val="28"/>
        </w:rPr>
      </w:pPr>
      <w:r w:rsidRPr="00E6410F">
        <w:rPr>
          <w:sz w:val="28"/>
          <w:szCs w:val="28"/>
        </w:rPr>
        <w:t>Manual processing is time-consuming</w:t>
      </w:r>
    </w:p>
    <w:p w14:paraId="29276130" w14:textId="77777777" w:rsidR="00E62AB7" w:rsidRPr="00E6410F" w:rsidRDefault="00000000" w:rsidP="00E6410F">
      <w:pPr>
        <w:rPr>
          <w:sz w:val="28"/>
          <w:szCs w:val="28"/>
        </w:rPr>
      </w:pPr>
      <w:r w:rsidRPr="00E6410F">
        <w:rPr>
          <w:sz w:val="28"/>
          <w:szCs w:val="28"/>
        </w:rPr>
        <w:t>No automation or monitoring</w:t>
      </w:r>
    </w:p>
    <w:p w14:paraId="66C84A73" w14:textId="77777777" w:rsidR="00E62AB7" w:rsidRPr="00E6410F" w:rsidRDefault="00000000" w:rsidP="00E6410F">
      <w:pPr>
        <w:rPr>
          <w:sz w:val="28"/>
          <w:szCs w:val="28"/>
        </w:rPr>
      </w:pPr>
      <w:r w:rsidRPr="00E6410F">
        <w:rPr>
          <w:sz w:val="28"/>
          <w:szCs w:val="28"/>
        </w:rPr>
        <w:t>Lack of real-time insights</w:t>
      </w:r>
    </w:p>
    <w:p w14:paraId="4C159365" w14:textId="77777777" w:rsidR="00333037" w:rsidRPr="00E6410F" w:rsidRDefault="00333037" w:rsidP="00E6410F">
      <w:pPr>
        <w:rPr>
          <w:sz w:val="28"/>
          <w:szCs w:val="28"/>
        </w:rPr>
      </w:pPr>
    </w:p>
    <w:p w14:paraId="4BC0EE0E" w14:textId="77777777" w:rsidR="00333037" w:rsidRPr="00333037" w:rsidRDefault="00333037" w:rsidP="00E6410F">
      <w:pPr>
        <w:rPr>
          <w:sz w:val="28"/>
          <w:szCs w:val="28"/>
          <w:lang w:val="en-IN"/>
        </w:rPr>
      </w:pPr>
      <w:r w:rsidRPr="00333037">
        <w:rPr>
          <w:sz w:val="28"/>
          <w:szCs w:val="28"/>
        </w:rPr>
        <w:t>Solution:</w:t>
      </w:r>
    </w:p>
    <w:p w14:paraId="43795CDD" w14:textId="01F95C87" w:rsidR="00333037" w:rsidRPr="00333037" w:rsidRDefault="00333037" w:rsidP="00E6410F">
      <w:pPr>
        <w:rPr>
          <w:sz w:val="28"/>
          <w:szCs w:val="28"/>
          <w:lang w:val="en-IN"/>
        </w:rPr>
      </w:pPr>
      <w:r w:rsidRPr="00333037">
        <w:rPr>
          <w:sz w:val="28"/>
          <w:szCs w:val="28"/>
        </w:rPr>
        <w:t xml:space="preserve">Build an automated ETL pipeline with </w:t>
      </w:r>
      <w:r w:rsidRPr="00E6410F">
        <w:rPr>
          <w:sz w:val="28"/>
          <w:szCs w:val="28"/>
        </w:rPr>
        <w:t>visualisation</w:t>
      </w:r>
      <w:r w:rsidRPr="00333037">
        <w:rPr>
          <w:sz w:val="28"/>
          <w:szCs w:val="28"/>
        </w:rPr>
        <w:t>.</w:t>
      </w:r>
    </w:p>
    <w:p w14:paraId="5F5242EF" w14:textId="77777777" w:rsidR="00333037" w:rsidRDefault="00333037" w:rsidP="00E6410F"/>
    <w:p w14:paraId="7784644C" w14:textId="77777777" w:rsidR="00333037" w:rsidRDefault="00333037" w:rsidP="00E6410F"/>
    <w:p w14:paraId="428ED796" w14:textId="77777777" w:rsidR="00333037" w:rsidRDefault="00333037" w:rsidP="00E6410F"/>
    <w:p w14:paraId="2CDCF9B7" w14:textId="3B5DCD5D" w:rsidR="00E62AB7" w:rsidRDefault="00000000" w:rsidP="00E6410F">
      <w:pPr>
        <w:pStyle w:val="Heading1"/>
        <w:spacing w:before="0"/>
      </w:pPr>
      <w:r>
        <w:t xml:space="preserve">3. </w:t>
      </w:r>
      <w:r w:rsidR="00333037" w:rsidRPr="00333037">
        <w:t>Project Objective</w:t>
      </w:r>
    </w:p>
    <w:p w14:paraId="7489DA4C" w14:textId="77777777" w:rsidR="00333037" w:rsidRPr="00E6410F" w:rsidRDefault="00333037" w:rsidP="00E6410F">
      <w:pPr>
        <w:rPr>
          <w:sz w:val="28"/>
          <w:szCs w:val="28"/>
        </w:rPr>
      </w:pPr>
    </w:p>
    <w:p w14:paraId="3464B673" w14:textId="6076BD34" w:rsidR="00E62AB7" w:rsidRPr="00E6410F" w:rsidRDefault="00000000" w:rsidP="00E6410F">
      <w:pPr>
        <w:rPr>
          <w:sz w:val="28"/>
          <w:szCs w:val="28"/>
        </w:rPr>
      </w:pPr>
      <w:r w:rsidRPr="00E6410F">
        <w:rPr>
          <w:sz w:val="28"/>
          <w:szCs w:val="28"/>
        </w:rPr>
        <w:t xml:space="preserve">Automate </w:t>
      </w:r>
      <w:r w:rsidR="00FC0936" w:rsidRPr="00E6410F">
        <w:rPr>
          <w:sz w:val="28"/>
          <w:szCs w:val="28"/>
        </w:rPr>
        <w:t xml:space="preserve">the </w:t>
      </w:r>
      <w:r w:rsidRPr="00E6410F">
        <w:rPr>
          <w:sz w:val="28"/>
          <w:szCs w:val="28"/>
        </w:rPr>
        <w:t>ETL pipeline</w:t>
      </w:r>
    </w:p>
    <w:p w14:paraId="16B832DF" w14:textId="41DD9426" w:rsidR="00E62AB7" w:rsidRPr="00E6410F" w:rsidRDefault="00000000" w:rsidP="00E6410F">
      <w:pPr>
        <w:rPr>
          <w:sz w:val="28"/>
          <w:szCs w:val="28"/>
        </w:rPr>
      </w:pPr>
      <w:r w:rsidRPr="00E6410F">
        <w:rPr>
          <w:sz w:val="28"/>
          <w:szCs w:val="28"/>
        </w:rPr>
        <w:t xml:space="preserve">Clean and </w:t>
      </w:r>
      <w:r w:rsidR="00FC0936" w:rsidRPr="00E6410F">
        <w:rPr>
          <w:sz w:val="28"/>
          <w:szCs w:val="28"/>
        </w:rPr>
        <w:t>standardise</w:t>
      </w:r>
      <w:r w:rsidRPr="00E6410F">
        <w:rPr>
          <w:sz w:val="28"/>
          <w:szCs w:val="28"/>
        </w:rPr>
        <w:t xml:space="preserve"> data</w:t>
      </w:r>
    </w:p>
    <w:p w14:paraId="3384475D" w14:textId="343B2457" w:rsidR="00E62AB7" w:rsidRPr="00E6410F" w:rsidRDefault="00000000" w:rsidP="00E6410F">
      <w:pPr>
        <w:rPr>
          <w:sz w:val="28"/>
          <w:szCs w:val="28"/>
        </w:rPr>
      </w:pPr>
      <w:r w:rsidRPr="00E6410F">
        <w:rPr>
          <w:sz w:val="28"/>
          <w:szCs w:val="28"/>
        </w:rPr>
        <w:t xml:space="preserve">Store data in </w:t>
      </w:r>
      <w:r w:rsidR="00FC0936" w:rsidRPr="00E6410F">
        <w:rPr>
          <w:sz w:val="28"/>
          <w:szCs w:val="28"/>
        </w:rPr>
        <w:t xml:space="preserve">a </w:t>
      </w:r>
      <w:r w:rsidRPr="00E6410F">
        <w:rPr>
          <w:sz w:val="28"/>
          <w:szCs w:val="28"/>
        </w:rPr>
        <w:t>database</w:t>
      </w:r>
    </w:p>
    <w:p w14:paraId="74B29705" w14:textId="5FE630CF" w:rsidR="00E62AB7" w:rsidRPr="00E6410F" w:rsidRDefault="00000000" w:rsidP="00E6410F">
      <w:pPr>
        <w:rPr>
          <w:sz w:val="28"/>
          <w:szCs w:val="28"/>
        </w:rPr>
      </w:pPr>
      <w:r w:rsidRPr="00E6410F">
        <w:rPr>
          <w:sz w:val="28"/>
          <w:szCs w:val="28"/>
        </w:rPr>
        <w:t xml:space="preserve">Build </w:t>
      </w:r>
      <w:r w:rsidR="00FC0936" w:rsidRPr="00E6410F">
        <w:rPr>
          <w:sz w:val="28"/>
          <w:szCs w:val="28"/>
        </w:rPr>
        <w:t xml:space="preserve">a </w:t>
      </w:r>
      <w:r w:rsidRPr="00E6410F">
        <w:rPr>
          <w:sz w:val="28"/>
          <w:szCs w:val="28"/>
        </w:rPr>
        <w:t>dashboard for insights</w:t>
      </w:r>
    </w:p>
    <w:p w14:paraId="02588BAA" w14:textId="77777777" w:rsidR="00E62AB7" w:rsidRPr="00E6410F" w:rsidRDefault="00000000" w:rsidP="00E6410F">
      <w:pPr>
        <w:rPr>
          <w:sz w:val="28"/>
          <w:szCs w:val="28"/>
        </w:rPr>
      </w:pPr>
      <w:r w:rsidRPr="00E6410F">
        <w:rPr>
          <w:sz w:val="28"/>
          <w:szCs w:val="28"/>
        </w:rPr>
        <w:t>Enable monitoring using Airflow</w:t>
      </w:r>
    </w:p>
    <w:p w14:paraId="19F29B27" w14:textId="77777777" w:rsidR="00E62AB7" w:rsidRPr="00E6410F" w:rsidRDefault="00000000" w:rsidP="00E6410F">
      <w:pPr>
        <w:pStyle w:val="Heading1"/>
        <w:spacing w:before="0"/>
      </w:pPr>
      <w:r w:rsidRPr="00E6410F">
        <w:t>4. Technology Stack</w:t>
      </w:r>
    </w:p>
    <w:p w14:paraId="31882CED" w14:textId="77777777" w:rsidR="00E6410F" w:rsidRPr="00E6410F" w:rsidRDefault="00E6410F" w:rsidP="00E6410F">
      <w:pPr>
        <w:rPr>
          <w:sz w:val="28"/>
          <w:szCs w:val="28"/>
        </w:rPr>
      </w:pPr>
    </w:p>
    <w:p w14:paraId="157857E3" w14:textId="0C574542" w:rsidR="00333037" w:rsidRPr="00333037" w:rsidRDefault="0070247B" w:rsidP="00E6410F">
      <w:pPr>
        <w:pStyle w:val="Heading1"/>
        <w:spacing w:before="0"/>
        <w:rPr>
          <w:rFonts w:asciiTheme="minorHAnsi" w:hAnsiTheme="minorHAnsi"/>
          <w:b w:val="0"/>
          <w:bCs w:val="0"/>
          <w:color w:val="auto"/>
          <w:lang w:val="en-IN"/>
        </w:rPr>
      </w:pPr>
      <w:r w:rsidRPr="00E6410F">
        <w:rPr>
          <w:rFonts w:asciiTheme="minorHAnsi" w:hAnsiTheme="minorHAnsi"/>
          <w:b w:val="0"/>
          <w:bCs w:val="0"/>
          <w:color w:val="auto"/>
          <w:lang w:val="en-IN"/>
        </w:rPr>
        <w:t xml:space="preserve"> </w:t>
      </w:r>
      <w:r w:rsidR="00333037" w:rsidRPr="00333037">
        <w:rPr>
          <w:rFonts w:asciiTheme="minorHAnsi" w:hAnsiTheme="minorHAnsi"/>
          <w:b w:val="0"/>
          <w:bCs w:val="0"/>
          <w:color w:val="auto"/>
          <w:lang w:val="en-IN"/>
        </w:rPr>
        <w:t>Python (Core Programming)</w:t>
      </w:r>
    </w:p>
    <w:p w14:paraId="1773FCA9" w14:textId="0BB07A7A" w:rsidR="0070247B" w:rsidRPr="00E6410F" w:rsidRDefault="0070247B" w:rsidP="00E6410F">
      <w:pPr>
        <w:pStyle w:val="Heading1"/>
        <w:spacing w:before="0"/>
        <w:rPr>
          <w:rFonts w:asciiTheme="minorHAnsi" w:hAnsiTheme="minorHAnsi"/>
          <w:b w:val="0"/>
          <w:bCs w:val="0"/>
          <w:color w:val="auto"/>
          <w:lang w:val="en-IN"/>
        </w:rPr>
      </w:pPr>
      <w:r w:rsidRPr="00E6410F">
        <w:rPr>
          <w:rFonts w:asciiTheme="minorHAnsi" w:hAnsiTheme="minorHAnsi"/>
          <w:b w:val="0"/>
          <w:bCs w:val="0"/>
          <w:color w:val="auto"/>
          <w:lang w:val="en-IN"/>
        </w:rPr>
        <w:t xml:space="preserve"> </w:t>
      </w:r>
      <w:r w:rsidR="00333037" w:rsidRPr="00333037">
        <w:rPr>
          <w:rFonts w:asciiTheme="minorHAnsi" w:hAnsiTheme="minorHAnsi"/>
          <w:b w:val="0"/>
          <w:bCs w:val="0"/>
          <w:color w:val="auto"/>
          <w:lang w:val="en-IN"/>
        </w:rPr>
        <w:t>Pandas (Data Transformation)</w:t>
      </w:r>
    </w:p>
    <w:p w14:paraId="071638B6" w14:textId="3230DBFB" w:rsidR="00333037" w:rsidRPr="00333037" w:rsidRDefault="00333037" w:rsidP="00E6410F">
      <w:pPr>
        <w:pStyle w:val="Heading1"/>
        <w:spacing w:before="0"/>
        <w:rPr>
          <w:rFonts w:asciiTheme="minorHAnsi" w:hAnsiTheme="minorHAnsi"/>
          <w:b w:val="0"/>
          <w:bCs w:val="0"/>
          <w:color w:val="auto"/>
          <w:lang w:val="en-IN"/>
        </w:rPr>
      </w:pPr>
      <w:r w:rsidRPr="00333037">
        <w:rPr>
          <w:rFonts w:asciiTheme="minorHAnsi" w:hAnsiTheme="minorHAnsi"/>
          <w:b w:val="0"/>
          <w:bCs w:val="0"/>
          <w:color w:val="auto"/>
          <w:lang w:val="en-IN"/>
        </w:rPr>
        <w:t xml:space="preserve"> Apache Airflow (Workflow Orchestration)</w:t>
      </w:r>
    </w:p>
    <w:p w14:paraId="7A8A40A8" w14:textId="57B09604" w:rsidR="00333037" w:rsidRPr="00333037" w:rsidRDefault="00333037" w:rsidP="00E6410F">
      <w:pPr>
        <w:pStyle w:val="Heading1"/>
        <w:spacing w:before="0"/>
        <w:rPr>
          <w:rFonts w:asciiTheme="minorHAnsi" w:hAnsiTheme="minorHAnsi"/>
          <w:b w:val="0"/>
          <w:bCs w:val="0"/>
          <w:color w:val="auto"/>
          <w:lang w:val="en-IN"/>
        </w:rPr>
      </w:pPr>
      <w:r w:rsidRPr="00333037">
        <w:rPr>
          <w:rFonts w:asciiTheme="minorHAnsi" w:hAnsiTheme="minorHAnsi"/>
          <w:b w:val="0"/>
          <w:bCs w:val="0"/>
          <w:color w:val="auto"/>
          <w:lang w:val="en-IN"/>
        </w:rPr>
        <w:t xml:space="preserve"> PostgreSQL (Database)</w:t>
      </w:r>
    </w:p>
    <w:p w14:paraId="24DF631F" w14:textId="2C780141" w:rsidR="00333037" w:rsidRPr="00333037" w:rsidRDefault="00333037" w:rsidP="00E6410F">
      <w:pPr>
        <w:pStyle w:val="Heading1"/>
        <w:spacing w:before="0"/>
        <w:rPr>
          <w:rFonts w:asciiTheme="minorHAnsi" w:hAnsiTheme="minorHAnsi"/>
          <w:b w:val="0"/>
          <w:bCs w:val="0"/>
          <w:color w:val="auto"/>
          <w:lang w:val="en-IN"/>
        </w:rPr>
      </w:pPr>
      <w:r w:rsidRPr="00333037">
        <w:rPr>
          <w:rFonts w:asciiTheme="minorHAnsi" w:hAnsiTheme="minorHAnsi"/>
          <w:b w:val="0"/>
          <w:bCs w:val="0"/>
          <w:color w:val="auto"/>
          <w:lang w:val="en-IN"/>
        </w:rPr>
        <w:t xml:space="preserve"> Streamlit (Dashboard)</w:t>
      </w:r>
    </w:p>
    <w:p w14:paraId="28EA59EE" w14:textId="12D4E060" w:rsidR="00333037" w:rsidRPr="00E6410F" w:rsidRDefault="00333037" w:rsidP="00E6410F">
      <w:pPr>
        <w:pStyle w:val="Heading1"/>
        <w:spacing w:before="0"/>
        <w:rPr>
          <w:rFonts w:asciiTheme="minorHAnsi" w:hAnsiTheme="minorHAnsi"/>
          <w:b w:val="0"/>
          <w:bCs w:val="0"/>
          <w:color w:val="auto"/>
          <w:lang w:val="en-IN"/>
        </w:rPr>
      </w:pPr>
      <w:r w:rsidRPr="00333037">
        <w:rPr>
          <w:rFonts w:asciiTheme="minorHAnsi" w:hAnsiTheme="minorHAnsi"/>
          <w:b w:val="0"/>
          <w:bCs w:val="0"/>
          <w:color w:val="auto"/>
          <w:lang w:val="en-IN"/>
        </w:rPr>
        <w:t xml:space="preserve"> Docker (Containerization)</w:t>
      </w:r>
    </w:p>
    <w:p w14:paraId="6778FA91" w14:textId="77777777" w:rsidR="00333037" w:rsidRPr="00333037" w:rsidRDefault="00333037" w:rsidP="00E6410F">
      <w:pPr>
        <w:rPr>
          <w:lang w:val="en-IN"/>
        </w:rPr>
      </w:pPr>
    </w:p>
    <w:p w14:paraId="10AB0C24" w14:textId="77777777" w:rsidR="00E62AB7" w:rsidRDefault="00000000" w:rsidP="00E6410F">
      <w:pPr>
        <w:pStyle w:val="Heading1"/>
        <w:spacing w:before="0"/>
      </w:pPr>
      <w:r>
        <w:lastRenderedPageBreak/>
        <w:t>5. Architecture</w:t>
      </w:r>
    </w:p>
    <w:p w14:paraId="75E305B8" w14:textId="77777777" w:rsidR="00333037" w:rsidRDefault="00333037" w:rsidP="00E6410F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745338C5" wp14:editId="4CF47E08">
            <wp:extent cx="5486400" cy="2586990"/>
            <wp:effectExtent l="0" t="0" r="0" b="3810"/>
            <wp:docPr id="159447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72591" name="Picture 159447259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4F046" w14:textId="77777777" w:rsidR="00E6410F" w:rsidRDefault="00E6410F" w:rsidP="00E6410F">
      <w:pPr>
        <w:rPr>
          <w:lang w:val="en-IN"/>
        </w:rPr>
      </w:pPr>
    </w:p>
    <w:p w14:paraId="66A91682" w14:textId="27318696" w:rsidR="0070247B" w:rsidRPr="00E6410F" w:rsidRDefault="0070247B" w:rsidP="00E6410F">
      <w:pPr>
        <w:rPr>
          <w:sz w:val="28"/>
          <w:szCs w:val="28"/>
          <w:lang w:val="en-IN"/>
        </w:rPr>
      </w:pPr>
      <w:r w:rsidRPr="0070247B">
        <w:rPr>
          <w:sz w:val="28"/>
          <w:szCs w:val="28"/>
          <w:lang w:val="en-IN"/>
        </w:rPr>
        <w:t>Pipeline Flow:</w:t>
      </w:r>
    </w:p>
    <w:p w14:paraId="0B32FD7E" w14:textId="0B08AB87" w:rsidR="00333037" w:rsidRPr="00333037" w:rsidRDefault="00333037" w:rsidP="00E6410F">
      <w:pPr>
        <w:rPr>
          <w:sz w:val="28"/>
          <w:szCs w:val="28"/>
          <w:lang w:val="en-IN"/>
        </w:rPr>
      </w:pPr>
      <w:r w:rsidRPr="00333037">
        <w:rPr>
          <w:sz w:val="28"/>
          <w:szCs w:val="28"/>
          <w:lang w:val="en-IN"/>
        </w:rPr>
        <w:t>Raw Data → Airflow ETL → Processed Data → PostgreSQL → Dashboard</w:t>
      </w:r>
    </w:p>
    <w:p w14:paraId="40C20BF3" w14:textId="77777777" w:rsidR="00333037" w:rsidRDefault="00333037" w:rsidP="00E6410F"/>
    <w:p w14:paraId="52011269" w14:textId="77777777" w:rsidR="00E62AB7" w:rsidRDefault="00000000" w:rsidP="00E6410F">
      <w:pPr>
        <w:pStyle w:val="Heading1"/>
        <w:spacing w:before="0"/>
      </w:pPr>
      <w:r>
        <w:t>6. ETL Pipeline</w:t>
      </w:r>
    </w:p>
    <w:p w14:paraId="32CD4100" w14:textId="77777777" w:rsidR="0070247B" w:rsidRPr="00E6410F" w:rsidRDefault="00000000" w:rsidP="00E6410F">
      <w:pPr>
        <w:rPr>
          <w:sz w:val="28"/>
          <w:szCs w:val="28"/>
        </w:rPr>
      </w:pPr>
      <w:r w:rsidRPr="00E6410F">
        <w:rPr>
          <w:sz w:val="28"/>
          <w:szCs w:val="28"/>
        </w:rPr>
        <w:t xml:space="preserve">Extract: </w:t>
      </w:r>
    </w:p>
    <w:p w14:paraId="23B8FD2C" w14:textId="77777777" w:rsidR="00E6410F" w:rsidRPr="00E6410F" w:rsidRDefault="00E6410F" w:rsidP="00E6410F">
      <w:pPr>
        <w:rPr>
          <w:sz w:val="28"/>
          <w:szCs w:val="28"/>
        </w:rPr>
      </w:pPr>
    </w:p>
    <w:p w14:paraId="0BD65F9F" w14:textId="77777777" w:rsidR="0070247B" w:rsidRPr="00E6410F" w:rsidRDefault="00000000" w:rsidP="00E6410F">
      <w:pPr>
        <w:ind w:firstLine="720"/>
        <w:rPr>
          <w:sz w:val="28"/>
          <w:szCs w:val="28"/>
        </w:rPr>
      </w:pPr>
      <w:r w:rsidRPr="00E6410F">
        <w:rPr>
          <w:sz w:val="28"/>
          <w:szCs w:val="28"/>
        </w:rPr>
        <w:t>Read CSV</w:t>
      </w:r>
    </w:p>
    <w:p w14:paraId="309AEC6C" w14:textId="77777777" w:rsidR="00E6410F" w:rsidRPr="00E6410F" w:rsidRDefault="0070247B" w:rsidP="00E6410F">
      <w:pPr>
        <w:ind w:firstLine="720"/>
        <w:rPr>
          <w:sz w:val="28"/>
          <w:szCs w:val="28"/>
          <w:lang w:val="en-IN"/>
        </w:rPr>
      </w:pPr>
      <w:r w:rsidRPr="0070247B">
        <w:rPr>
          <w:sz w:val="28"/>
          <w:szCs w:val="28"/>
          <w:lang w:val="en-IN"/>
        </w:rPr>
        <w:t>Validates data availability</w:t>
      </w:r>
    </w:p>
    <w:p w14:paraId="7A1732D4" w14:textId="77777777" w:rsidR="00E6410F" w:rsidRDefault="00E6410F" w:rsidP="00E6410F">
      <w:pPr>
        <w:ind w:firstLine="720"/>
        <w:rPr>
          <w:lang w:val="en-IN"/>
        </w:rPr>
      </w:pPr>
    </w:p>
    <w:p w14:paraId="416C90B3" w14:textId="0AD53690" w:rsidR="0070247B" w:rsidRDefault="0070247B" w:rsidP="00E6410F">
      <w:pPr>
        <w:ind w:firstLine="720"/>
      </w:pPr>
      <w:r>
        <w:rPr>
          <w:noProof/>
        </w:rPr>
        <w:lastRenderedPageBreak/>
        <w:drawing>
          <wp:inline distT="0" distB="0" distL="0" distR="0" wp14:anchorId="6D47C3CC" wp14:editId="752F63FD">
            <wp:extent cx="5113020" cy="2410931"/>
            <wp:effectExtent l="0" t="0" r="0" b="8890"/>
            <wp:docPr id="1112302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0239" name="Picture 1112302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7303" cy="24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7170" w14:textId="77777777" w:rsidR="0070247B" w:rsidRPr="00E6410F" w:rsidRDefault="00000000" w:rsidP="00E6410F">
      <w:pPr>
        <w:rPr>
          <w:sz w:val="28"/>
          <w:szCs w:val="28"/>
        </w:rPr>
      </w:pPr>
      <w:r w:rsidRPr="00E6410F">
        <w:rPr>
          <w:sz w:val="28"/>
          <w:szCs w:val="28"/>
        </w:rPr>
        <w:t xml:space="preserve">Transform: </w:t>
      </w:r>
    </w:p>
    <w:p w14:paraId="5E26B5CC" w14:textId="77777777" w:rsidR="00E6410F" w:rsidRPr="00E6410F" w:rsidRDefault="00E6410F" w:rsidP="00E6410F">
      <w:pPr>
        <w:rPr>
          <w:sz w:val="28"/>
          <w:szCs w:val="28"/>
        </w:rPr>
      </w:pPr>
    </w:p>
    <w:p w14:paraId="0EDEB6D7" w14:textId="1C2CEFCA" w:rsidR="0070247B" w:rsidRPr="0070247B" w:rsidRDefault="0070247B" w:rsidP="00E6410F">
      <w:pPr>
        <w:ind w:firstLine="360"/>
        <w:rPr>
          <w:sz w:val="28"/>
          <w:szCs w:val="28"/>
          <w:lang w:val="en-IN"/>
        </w:rPr>
      </w:pPr>
      <w:r w:rsidRPr="0070247B">
        <w:rPr>
          <w:sz w:val="28"/>
          <w:szCs w:val="28"/>
          <w:lang w:val="en-IN"/>
        </w:rPr>
        <w:t>Handles missing values</w:t>
      </w:r>
    </w:p>
    <w:p w14:paraId="40751FEB" w14:textId="5D283954" w:rsidR="00E6410F" w:rsidRPr="00E6410F" w:rsidRDefault="0070247B" w:rsidP="00E6410F">
      <w:pPr>
        <w:ind w:left="360"/>
        <w:rPr>
          <w:sz w:val="28"/>
          <w:szCs w:val="28"/>
          <w:lang w:val="en-IN"/>
        </w:rPr>
      </w:pPr>
      <w:r w:rsidRPr="0070247B">
        <w:rPr>
          <w:sz w:val="28"/>
          <w:szCs w:val="28"/>
          <w:lang w:val="en-IN"/>
        </w:rPr>
        <w:t xml:space="preserve"> Converts data types</w:t>
      </w:r>
    </w:p>
    <w:p w14:paraId="00AC007D" w14:textId="0C4656F9" w:rsidR="00E6410F" w:rsidRPr="00E6410F" w:rsidRDefault="0070247B" w:rsidP="00E6410F">
      <w:pPr>
        <w:ind w:left="360"/>
        <w:rPr>
          <w:sz w:val="28"/>
          <w:szCs w:val="28"/>
          <w:lang w:val="en-IN"/>
        </w:rPr>
      </w:pPr>
      <w:r w:rsidRPr="0070247B">
        <w:rPr>
          <w:sz w:val="28"/>
          <w:szCs w:val="28"/>
          <w:lang w:val="en-IN"/>
        </w:rPr>
        <w:t xml:space="preserve"> Removes invalid records</w:t>
      </w:r>
    </w:p>
    <w:p w14:paraId="42B7BEDB" w14:textId="77777777" w:rsidR="00E6410F" w:rsidRPr="00E6410F" w:rsidRDefault="0070247B" w:rsidP="00E6410F">
      <w:pPr>
        <w:ind w:left="360"/>
        <w:rPr>
          <w:sz w:val="28"/>
          <w:szCs w:val="28"/>
          <w:lang w:val="en-IN"/>
        </w:rPr>
      </w:pPr>
      <w:r w:rsidRPr="0070247B">
        <w:rPr>
          <w:sz w:val="28"/>
          <w:szCs w:val="28"/>
          <w:lang w:val="en-IN"/>
        </w:rPr>
        <w:t>Creates new column: TotalAmount</w:t>
      </w:r>
    </w:p>
    <w:p w14:paraId="18319F44" w14:textId="77777777" w:rsidR="00E6410F" w:rsidRDefault="00E6410F" w:rsidP="00E6410F">
      <w:pPr>
        <w:ind w:left="360"/>
        <w:rPr>
          <w:lang w:val="en-IN"/>
        </w:rPr>
      </w:pPr>
    </w:p>
    <w:p w14:paraId="66EF9E10" w14:textId="330F6DF6" w:rsidR="00E6410F" w:rsidRDefault="00E6410F" w:rsidP="00E6410F">
      <w:pPr>
        <w:ind w:left="360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27C1781F" wp14:editId="41401E50">
            <wp:extent cx="5486400" cy="2611755"/>
            <wp:effectExtent l="0" t="0" r="0" b="0"/>
            <wp:docPr id="14229244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24416" name="Picture 142292441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EE86" w14:textId="02AACAB9" w:rsidR="0070247B" w:rsidRPr="0070247B" w:rsidRDefault="0070247B" w:rsidP="00E6410F">
      <w:pPr>
        <w:ind w:left="360"/>
        <w:rPr>
          <w:lang w:val="en-IN"/>
        </w:rPr>
      </w:pPr>
    </w:p>
    <w:p w14:paraId="4B04F2EF" w14:textId="77777777" w:rsidR="0070247B" w:rsidRDefault="0070247B" w:rsidP="00E6410F"/>
    <w:p w14:paraId="144C28D9" w14:textId="30E48D14" w:rsidR="0070247B" w:rsidRPr="00E6410F" w:rsidRDefault="00000000" w:rsidP="00E6410F">
      <w:pPr>
        <w:rPr>
          <w:sz w:val="28"/>
          <w:szCs w:val="28"/>
        </w:rPr>
      </w:pPr>
      <w:r w:rsidRPr="00E6410F">
        <w:rPr>
          <w:sz w:val="28"/>
          <w:szCs w:val="28"/>
        </w:rPr>
        <w:t xml:space="preserve">Load: </w:t>
      </w:r>
    </w:p>
    <w:p w14:paraId="6A9FDE8A" w14:textId="77777777" w:rsidR="00E6410F" w:rsidRPr="00E6410F" w:rsidRDefault="00E6410F" w:rsidP="00E6410F">
      <w:pPr>
        <w:rPr>
          <w:sz w:val="28"/>
          <w:szCs w:val="28"/>
        </w:rPr>
      </w:pPr>
    </w:p>
    <w:p w14:paraId="75BC66BC" w14:textId="6425FE6A" w:rsidR="0070247B" w:rsidRPr="0070247B" w:rsidRDefault="0070247B" w:rsidP="00E6410F">
      <w:pPr>
        <w:rPr>
          <w:sz w:val="28"/>
          <w:szCs w:val="28"/>
          <w:lang w:val="en-IN"/>
        </w:rPr>
      </w:pPr>
      <w:r w:rsidRPr="00E6410F">
        <w:rPr>
          <w:sz w:val="28"/>
          <w:szCs w:val="28"/>
          <w:lang w:val="en-IN"/>
        </w:rPr>
        <w:t xml:space="preserve">     </w:t>
      </w:r>
      <w:r w:rsidRPr="0070247B">
        <w:rPr>
          <w:sz w:val="28"/>
          <w:szCs w:val="28"/>
          <w:lang w:val="en-IN"/>
        </w:rPr>
        <w:t>Stores cleaned data into PostgreSQL</w:t>
      </w:r>
    </w:p>
    <w:p w14:paraId="57BE1F39" w14:textId="6A5F1946" w:rsidR="0070247B" w:rsidRPr="00E6410F" w:rsidRDefault="0070247B" w:rsidP="00E6410F">
      <w:pPr>
        <w:rPr>
          <w:sz w:val="28"/>
          <w:szCs w:val="28"/>
          <w:lang w:val="en-IN"/>
        </w:rPr>
      </w:pPr>
      <w:r w:rsidRPr="00E6410F">
        <w:rPr>
          <w:sz w:val="28"/>
          <w:szCs w:val="28"/>
          <w:lang w:val="en-IN"/>
        </w:rPr>
        <w:t xml:space="preserve">     </w:t>
      </w:r>
      <w:r w:rsidRPr="0070247B">
        <w:rPr>
          <w:sz w:val="28"/>
          <w:szCs w:val="28"/>
          <w:lang w:val="en-IN"/>
        </w:rPr>
        <w:t xml:space="preserve">Uses </w:t>
      </w:r>
      <w:r w:rsidRPr="00E6410F">
        <w:rPr>
          <w:sz w:val="28"/>
          <w:szCs w:val="28"/>
          <w:lang w:val="en-IN"/>
        </w:rPr>
        <w:t>optimised</w:t>
      </w:r>
      <w:r w:rsidRPr="0070247B">
        <w:rPr>
          <w:sz w:val="28"/>
          <w:szCs w:val="28"/>
          <w:lang w:val="en-IN"/>
        </w:rPr>
        <w:t xml:space="preserve"> bulk insert</w:t>
      </w:r>
    </w:p>
    <w:p w14:paraId="51E6A08E" w14:textId="7D42FA3C" w:rsidR="0070247B" w:rsidRPr="0070247B" w:rsidRDefault="0070247B" w:rsidP="00E6410F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0D86D2ED" wp14:editId="722D8E91">
            <wp:extent cx="5486400" cy="2601595"/>
            <wp:effectExtent l="0" t="0" r="0" b="8255"/>
            <wp:docPr id="7884594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59409" name="Picture 78845940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3938" w14:textId="77777777" w:rsidR="0070247B" w:rsidRPr="00E6410F" w:rsidRDefault="0070247B" w:rsidP="00E6410F">
      <w:pPr>
        <w:rPr>
          <w:sz w:val="28"/>
          <w:szCs w:val="28"/>
        </w:rPr>
      </w:pPr>
    </w:p>
    <w:p w14:paraId="6067A784" w14:textId="40DDB3EC" w:rsidR="0070247B" w:rsidRPr="00E6410F" w:rsidRDefault="0070247B" w:rsidP="00E6410F">
      <w:pPr>
        <w:rPr>
          <w:sz w:val="28"/>
          <w:szCs w:val="28"/>
        </w:rPr>
      </w:pPr>
      <w:r w:rsidRPr="0070247B">
        <w:rPr>
          <w:sz w:val="28"/>
          <w:szCs w:val="28"/>
        </w:rPr>
        <w:t>Each stage is implemented as an Airflow task.</w:t>
      </w:r>
    </w:p>
    <w:p w14:paraId="45C8D43A" w14:textId="6B685212" w:rsidR="0070247B" w:rsidRPr="0070247B" w:rsidRDefault="0070247B" w:rsidP="00E6410F"/>
    <w:p w14:paraId="6CA2FFCB" w14:textId="77777777" w:rsidR="00E62AB7" w:rsidRDefault="00000000" w:rsidP="00E6410F">
      <w:pPr>
        <w:pStyle w:val="Heading1"/>
        <w:spacing w:before="0"/>
      </w:pPr>
      <w:r>
        <w:t>7. Monitoring</w:t>
      </w:r>
    </w:p>
    <w:p w14:paraId="12D78BBF" w14:textId="77777777" w:rsidR="00E6410F" w:rsidRPr="00E6410F" w:rsidRDefault="00E6410F" w:rsidP="00E6410F"/>
    <w:p w14:paraId="7A8BE3E5" w14:textId="2F9C1761" w:rsidR="0070247B" w:rsidRPr="0070247B" w:rsidRDefault="00E6410F" w:rsidP="00E6410F">
      <w:pPr>
        <w:spacing w:after="0"/>
        <w:ind w:left="72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</w:t>
      </w:r>
      <w:r w:rsidR="0070247B" w:rsidRPr="0070247B">
        <w:rPr>
          <w:sz w:val="28"/>
          <w:szCs w:val="28"/>
          <w:lang w:val="en-IN"/>
        </w:rPr>
        <w:t>Airflow DAG scheduling</w:t>
      </w:r>
    </w:p>
    <w:p w14:paraId="63B2CF6F" w14:textId="13F5B890" w:rsidR="0070247B" w:rsidRPr="0070247B" w:rsidRDefault="0070247B" w:rsidP="00E6410F">
      <w:pPr>
        <w:spacing w:after="0"/>
        <w:ind w:left="720"/>
        <w:rPr>
          <w:sz w:val="28"/>
          <w:szCs w:val="28"/>
          <w:lang w:val="en-IN"/>
        </w:rPr>
      </w:pPr>
      <w:r w:rsidRPr="0070247B">
        <w:rPr>
          <w:sz w:val="28"/>
          <w:szCs w:val="28"/>
          <w:lang w:val="en-IN"/>
        </w:rPr>
        <w:t xml:space="preserve"> Retry mechanism on failure</w:t>
      </w:r>
    </w:p>
    <w:p w14:paraId="5DCCD048" w14:textId="008546B2" w:rsidR="0070247B" w:rsidRPr="0070247B" w:rsidRDefault="0070247B" w:rsidP="00E6410F">
      <w:pPr>
        <w:spacing w:after="0"/>
        <w:ind w:left="720"/>
        <w:rPr>
          <w:sz w:val="28"/>
          <w:szCs w:val="28"/>
          <w:lang w:val="en-IN"/>
        </w:rPr>
      </w:pPr>
      <w:r w:rsidRPr="0070247B">
        <w:rPr>
          <w:sz w:val="28"/>
          <w:szCs w:val="28"/>
          <w:lang w:val="en-IN"/>
        </w:rPr>
        <w:t xml:space="preserve"> Logging for debugging</w:t>
      </w:r>
    </w:p>
    <w:p w14:paraId="155F36C5" w14:textId="557EE789" w:rsidR="0070247B" w:rsidRPr="00E6410F" w:rsidRDefault="0070247B" w:rsidP="00E6410F">
      <w:pPr>
        <w:spacing w:after="0"/>
        <w:ind w:left="720"/>
        <w:rPr>
          <w:sz w:val="28"/>
          <w:szCs w:val="28"/>
          <w:lang w:val="en-IN"/>
        </w:rPr>
      </w:pPr>
      <w:r w:rsidRPr="0070247B">
        <w:rPr>
          <w:sz w:val="28"/>
          <w:szCs w:val="28"/>
          <w:lang w:val="en-IN"/>
        </w:rPr>
        <w:t xml:space="preserve"> Email alerts on task failure</w:t>
      </w:r>
    </w:p>
    <w:p w14:paraId="7A569BEF" w14:textId="77777777" w:rsidR="0070247B" w:rsidRPr="0070247B" w:rsidRDefault="0070247B" w:rsidP="00E6410F">
      <w:pPr>
        <w:rPr>
          <w:lang w:val="en-IN"/>
        </w:rPr>
      </w:pPr>
    </w:p>
    <w:p w14:paraId="614A4C62" w14:textId="77777777" w:rsidR="00E62AB7" w:rsidRDefault="00000000" w:rsidP="00E6410F">
      <w:pPr>
        <w:pStyle w:val="Heading1"/>
        <w:spacing w:before="0"/>
      </w:pPr>
      <w:r>
        <w:t>8. Dashboard</w:t>
      </w:r>
    </w:p>
    <w:p w14:paraId="527C081E" w14:textId="77777777" w:rsidR="00E6410F" w:rsidRPr="00E6410F" w:rsidRDefault="00E6410F" w:rsidP="00E6410F"/>
    <w:p w14:paraId="32D18EC9" w14:textId="77777777" w:rsidR="0070247B" w:rsidRPr="00E6410F" w:rsidRDefault="0070247B" w:rsidP="00E6410F">
      <w:pPr>
        <w:pStyle w:val="Heading1"/>
        <w:spacing w:before="0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0247B">
        <w:rPr>
          <w:rFonts w:asciiTheme="minorHAnsi" w:eastAsiaTheme="minorEastAsia" w:hAnsiTheme="minorHAnsi" w:cstheme="minorBidi"/>
          <w:b w:val="0"/>
          <w:bCs w:val="0"/>
          <w:color w:val="auto"/>
        </w:rPr>
        <w:lastRenderedPageBreak/>
        <w:t>Interactive Dashboard Features:</w:t>
      </w:r>
    </w:p>
    <w:p w14:paraId="02B03CB1" w14:textId="4B614743" w:rsidR="0070247B" w:rsidRPr="0070247B" w:rsidRDefault="0070247B" w:rsidP="00E6410F">
      <w:pPr>
        <w:pStyle w:val="Heading1"/>
        <w:spacing w:before="0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0247B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</w:t>
      </w:r>
      <w:r w:rsidR="00597F15" w:rsidRPr="00E6410F">
        <w:rPr>
          <w:rFonts w:asciiTheme="minorHAnsi" w:eastAsiaTheme="minorEastAsia" w:hAnsiTheme="minorHAnsi" w:cstheme="minorBidi"/>
          <w:b w:val="0"/>
          <w:bCs w:val="0"/>
          <w:color w:val="auto"/>
        </w:rPr>
        <w:tab/>
      </w:r>
      <w:r w:rsidRPr="0070247B">
        <w:rPr>
          <w:rFonts w:asciiTheme="minorHAnsi" w:eastAsiaTheme="minorEastAsia" w:hAnsiTheme="minorHAnsi" w:cstheme="minorBidi"/>
          <w:b w:val="0"/>
          <w:bCs w:val="0"/>
          <w:color w:val="auto"/>
        </w:rPr>
        <w:t>Total Revenue &amp; Orders (KPIs)</w:t>
      </w:r>
    </w:p>
    <w:p w14:paraId="132DECAF" w14:textId="7201D550" w:rsidR="00597F15" w:rsidRPr="00E6410F" w:rsidRDefault="0070247B" w:rsidP="00E6410F">
      <w:pPr>
        <w:pStyle w:val="Heading1"/>
        <w:spacing w:before="0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0247B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</w:t>
      </w:r>
      <w:r w:rsidR="00597F15" w:rsidRPr="00E6410F">
        <w:rPr>
          <w:rFonts w:asciiTheme="minorHAnsi" w:eastAsiaTheme="minorEastAsia" w:hAnsiTheme="minorHAnsi" w:cstheme="minorBidi"/>
          <w:b w:val="0"/>
          <w:bCs w:val="0"/>
          <w:color w:val="auto"/>
        </w:rPr>
        <w:tab/>
      </w:r>
      <w:r w:rsidRPr="0070247B">
        <w:rPr>
          <w:rFonts w:asciiTheme="minorHAnsi" w:eastAsiaTheme="minorEastAsia" w:hAnsiTheme="minorHAnsi" w:cstheme="minorBidi"/>
          <w:b w:val="0"/>
          <w:bCs w:val="0"/>
          <w:color w:val="auto"/>
        </w:rPr>
        <w:t>Sales trend over time</w:t>
      </w:r>
    </w:p>
    <w:p w14:paraId="2B01DF7B" w14:textId="1756A4ED" w:rsidR="0070247B" w:rsidRPr="00E6410F" w:rsidRDefault="0070247B" w:rsidP="00E6410F">
      <w:pPr>
        <w:pStyle w:val="Heading1"/>
        <w:spacing w:before="0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0247B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</w:t>
      </w:r>
      <w:r w:rsidR="00597F15" w:rsidRPr="00E6410F">
        <w:rPr>
          <w:rFonts w:asciiTheme="minorHAnsi" w:eastAsiaTheme="minorEastAsia" w:hAnsiTheme="minorHAnsi" w:cstheme="minorBidi"/>
          <w:b w:val="0"/>
          <w:bCs w:val="0"/>
          <w:color w:val="auto"/>
        </w:rPr>
        <w:tab/>
      </w:r>
      <w:r w:rsidRPr="0070247B">
        <w:rPr>
          <w:rFonts w:asciiTheme="minorHAnsi" w:eastAsiaTheme="minorEastAsia" w:hAnsiTheme="minorHAnsi" w:cstheme="minorBidi"/>
          <w:b w:val="0"/>
          <w:bCs w:val="0"/>
          <w:color w:val="auto"/>
        </w:rPr>
        <w:t>Top countries by revenue</w:t>
      </w:r>
    </w:p>
    <w:p w14:paraId="5BA78FF4" w14:textId="46B864DA" w:rsidR="0070247B" w:rsidRPr="0070247B" w:rsidRDefault="0070247B" w:rsidP="00E6410F">
      <w:pPr>
        <w:pStyle w:val="Heading1"/>
        <w:spacing w:before="0"/>
        <w:ind w:firstLine="720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0247B">
        <w:rPr>
          <w:rFonts w:asciiTheme="minorHAnsi" w:eastAsiaTheme="minorEastAsia" w:hAnsiTheme="minorHAnsi" w:cstheme="minorBidi"/>
          <w:b w:val="0"/>
          <w:bCs w:val="0"/>
          <w:color w:val="auto"/>
        </w:rPr>
        <w:t>Top products analysis</w:t>
      </w:r>
    </w:p>
    <w:p w14:paraId="570B81D4" w14:textId="35EF75FE" w:rsidR="00597F15" w:rsidRPr="00E6410F" w:rsidRDefault="0070247B" w:rsidP="00E6410F">
      <w:pPr>
        <w:pStyle w:val="Heading1"/>
        <w:spacing w:before="0"/>
        <w:ind w:firstLine="720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E6410F">
        <w:rPr>
          <w:rFonts w:asciiTheme="minorHAnsi" w:eastAsiaTheme="minorEastAsia" w:hAnsiTheme="minorHAnsi" w:cstheme="minorBidi"/>
          <w:b w:val="0"/>
          <w:bCs w:val="0"/>
          <w:color w:val="auto"/>
        </w:rPr>
        <w:t>Filters (Date &amp; Country)</w:t>
      </w:r>
    </w:p>
    <w:p w14:paraId="522AC7D5" w14:textId="2F6319AD" w:rsidR="00597F15" w:rsidRDefault="00597F15" w:rsidP="00E6410F">
      <w:r>
        <w:rPr>
          <w:noProof/>
        </w:rPr>
        <w:drawing>
          <wp:inline distT="0" distB="0" distL="0" distR="0" wp14:anchorId="07DCC177" wp14:editId="216F7429">
            <wp:extent cx="6112229" cy="3406140"/>
            <wp:effectExtent l="0" t="0" r="3175" b="3810"/>
            <wp:docPr id="7584671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67169" name="Picture 75846716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5295" cy="344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3BAD" w14:textId="1A8A76F5" w:rsidR="00597F15" w:rsidRPr="00597F15" w:rsidRDefault="00597F15" w:rsidP="00E6410F">
      <w:r>
        <w:rPr>
          <w:noProof/>
        </w:rPr>
        <w:drawing>
          <wp:inline distT="0" distB="0" distL="0" distR="0" wp14:anchorId="4D02524B" wp14:editId="5146C890">
            <wp:extent cx="5486400" cy="2021840"/>
            <wp:effectExtent l="0" t="0" r="0" b="0"/>
            <wp:docPr id="14277558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55845" name="Picture 142775584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4037D" w14:textId="158365D9" w:rsidR="00597F15" w:rsidRDefault="00936682" w:rsidP="00E6410F">
      <w:pPr>
        <w:pStyle w:val="Heading1"/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</w:rPr>
        <w:lastRenderedPageBreak/>
        <w:drawing>
          <wp:inline distT="0" distB="0" distL="0" distR="0" wp14:anchorId="6CE6F585" wp14:editId="50C9FC1A">
            <wp:extent cx="5486400" cy="2228215"/>
            <wp:effectExtent l="0" t="0" r="0" b="635"/>
            <wp:docPr id="18682080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08094" name="Picture 186820809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81B5" w14:textId="77777777" w:rsidR="00936682" w:rsidRPr="00936682" w:rsidRDefault="00936682" w:rsidP="00E6410F"/>
    <w:p w14:paraId="5CB541EF" w14:textId="77777777" w:rsidR="00E6410F" w:rsidRDefault="00E6410F" w:rsidP="00E6410F">
      <w:pPr>
        <w:pStyle w:val="Heading1"/>
        <w:spacing w:before="0"/>
      </w:pPr>
    </w:p>
    <w:p w14:paraId="0B6F339B" w14:textId="45E426E7" w:rsidR="00E62AB7" w:rsidRDefault="00000000" w:rsidP="00E6410F">
      <w:pPr>
        <w:pStyle w:val="Heading1"/>
        <w:spacing w:before="0"/>
      </w:pPr>
      <w:r>
        <w:t xml:space="preserve">9. </w:t>
      </w:r>
      <w:r w:rsidR="00E6410F" w:rsidRPr="00E6410F">
        <w:t>Live Demo</w:t>
      </w:r>
    </w:p>
    <w:p w14:paraId="52DC3050" w14:textId="77777777" w:rsidR="00E6410F" w:rsidRPr="00E6410F" w:rsidRDefault="00E6410F" w:rsidP="00E6410F"/>
    <w:p w14:paraId="618C9DDC" w14:textId="77777777" w:rsidR="00E6410F" w:rsidRDefault="00E6410F" w:rsidP="00E6410F">
      <w:pPr>
        <w:pStyle w:val="Heading1"/>
        <w:spacing w:before="0"/>
        <w:ind w:left="720"/>
        <w:rPr>
          <w:b w:val="0"/>
          <w:bCs w:val="0"/>
          <w:color w:val="auto"/>
        </w:rPr>
      </w:pPr>
      <w:r w:rsidRPr="00E6410F">
        <w:rPr>
          <w:b w:val="0"/>
          <w:bCs w:val="0"/>
          <w:color w:val="auto"/>
        </w:rPr>
        <w:t>Deployed using Streamlit Cloud</w:t>
      </w:r>
    </w:p>
    <w:p w14:paraId="525F73C5" w14:textId="77777777" w:rsidR="00E6410F" w:rsidRPr="00E6410F" w:rsidRDefault="00E6410F" w:rsidP="00E6410F"/>
    <w:p w14:paraId="6A90EA45" w14:textId="569B4757" w:rsidR="00E6410F" w:rsidRDefault="00E6410F" w:rsidP="00E6410F">
      <w:pPr>
        <w:pStyle w:val="Heading1"/>
        <w:spacing w:before="0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 xml:space="preserve">            </w:t>
      </w:r>
      <w:r w:rsidRPr="00E6410F">
        <w:rPr>
          <w:b w:val="0"/>
          <w:bCs w:val="0"/>
          <w:color w:val="auto"/>
        </w:rPr>
        <w:t>Live Dashboard:</w:t>
      </w:r>
    </w:p>
    <w:p w14:paraId="36986843" w14:textId="77777777" w:rsidR="00E6410F" w:rsidRPr="00E6410F" w:rsidRDefault="00E6410F" w:rsidP="00E6410F">
      <w:pPr>
        <w:rPr>
          <w:lang w:val="en-IN"/>
        </w:rPr>
      </w:pPr>
    </w:p>
    <w:p w14:paraId="547841BE" w14:textId="7055721F" w:rsidR="00E6410F" w:rsidRDefault="00E6410F" w:rsidP="00E6410F">
      <w:pPr>
        <w:pStyle w:val="Heading1"/>
        <w:spacing w:before="0"/>
        <w:ind w:left="720"/>
        <w:rPr>
          <w:b w:val="0"/>
          <w:bCs w:val="0"/>
          <w:color w:val="auto"/>
        </w:rPr>
      </w:pPr>
      <w:hyperlink r:id="rId12" w:history="1">
        <w:r w:rsidRPr="00E6410F">
          <w:rPr>
            <w:rStyle w:val="Hyperlink"/>
            <w:b w:val="0"/>
            <w:bCs w:val="0"/>
          </w:rPr>
          <w:t>htt</w:t>
        </w:r>
        <w:r w:rsidRPr="00E6410F">
          <w:rPr>
            <w:rStyle w:val="Hyperlink"/>
            <w:b w:val="0"/>
            <w:bCs w:val="0"/>
          </w:rPr>
          <w:t>p</w:t>
        </w:r>
        <w:r w:rsidRPr="00E6410F">
          <w:rPr>
            <w:rStyle w:val="Hyperlink"/>
            <w:b w:val="0"/>
            <w:bCs w:val="0"/>
          </w:rPr>
          <w:t>s://etl-project-6yhxaiayboddqrusnjtdsh.streamlit.app/</w:t>
        </w:r>
      </w:hyperlink>
    </w:p>
    <w:p w14:paraId="40242675" w14:textId="77777777" w:rsidR="00E6410F" w:rsidRPr="00E6410F" w:rsidRDefault="00E6410F" w:rsidP="00E6410F">
      <w:pPr>
        <w:rPr>
          <w:lang w:val="en-IN"/>
        </w:rPr>
      </w:pPr>
    </w:p>
    <w:p w14:paraId="3BD0B434" w14:textId="509DF9D1" w:rsidR="00E6410F" w:rsidRPr="00E6410F" w:rsidRDefault="00000000" w:rsidP="00E6410F">
      <w:pPr>
        <w:pStyle w:val="Heading1"/>
        <w:spacing w:before="0"/>
      </w:pPr>
      <w:r>
        <w:t xml:space="preserve">10. </w:t>
      </w:r>
      <w:r w:rsidR="00936682">
        <w:t>Challenges</w:t>
      </w:r>
      <w:r w:rsidR="00936682">
        <w:t xml:space="preserve"> &amp; </w:t>
      </w:r>
      <w:r>
        <w:t>Solutions</w:t>
      </w:r>
    </w:p>
    <w:p w14:paraId="11FCA30C" w14:textId="5BC516F5" w:rsidR="00E6410F" w:rsidRPr="00E6410F" w:rsidRDefault="00E6410F" w:rsidP="00E6410F">
      <w:pPr>
        <w:pStyle w:val="Heading1"/>
        <w:spacing w:before="0"/>
        <w:rPr>
          <w:color w:val="auto"/>
        </w:rPr>
      </w:pPr>
      <w:r w:rsidRPr="00E6410F">
        <w:rPr>
          <w:color w:val="auto"/>
        </w:rPr>
        <w:t>Challenges:</w:t>
      </w:r>
    </w:p>
    <w:p w14:paraId="2407B20B" w14:textId="251DABD6" w:rsidR="00E6410F" w:rsidRPr="00E6410F" w:rsidRDefault="00E6410F" w:rsidP="00E6410F">
      <w:pPr>
        <w:pStyle w:val="Heading1"/>
        <w:spacing w:before="0"/>
        <w:ind w:left="720"/>
        <w:rPr>
          <w:b w:val="0"/>
          <w:bCs w:val="0"/>
          <w:color w:val="auto"/>
          <w:lang w:val="en-IN"/>
        </w:rPr>
      </w:pPr>
      <w:r w:rsidRPr="00E6410F">
        <w:rPr>
          <w:b w:val="0"/>
          <w:bCs w:val="0"/>
          <w:color w:val="auto"/>
        </w:rPr>
        <w:t xml:space="preserve"> File path issues in Docker</w:t>
      </w:r>
    </w:p>
    <w:p w14:paraId="564609B1" w14:textId="12B42C8C" w:rsidR="00E6410F" w:rsidRPr="00E6410F" w:rsidRDefault="00E6410F" w:rsidP="00E6410F">
      <w:pPr>
        <w:pStyle w:val="Heading1"/>
        <w:spacing w:before="0"/>
        <w:ind w:left="720"/>
        <w:rPr>
          <w:b w:val="0"/>
          <w:bCs w:val="0"/>
          <w:color w:val="auto"/>
          <w:lang w:val="en-IN"/>
        </w:rPr>
      </w:pPr>
      <w:r w:rsidRPr="00E6410F">
        <w:rPr>
          <w:b w:val="0"/>
          <w:bCs w:val="0"/>
          <w:color w:val="auto"/>
        </w:rPr>
        <w:t xml:space="preserve"> Column inconsistencies</w:t>
      </w:r>
    </w:p>
    <w:p w14:paraId="57EE9FE5" w14:textId="39DDF2B0" w:rsidR="00E6410F" w:rsidRPr="00E6410F" w:rsidRDefault="00E6410F" w:rsidP="00E6410F">
      <w:pPr>
        <w:pStyle w:val="Heading1"/>
        <w:spacing w:before="0"/>
        <w:ind w:left="720"/>
        <w:rPr>
          <w:b w:val="0"/>
          <w:bCs w:val="0"/>
          <w:color w:val="auto"/>
          <w:lang w:val="en-IN"/>
        </w:rPr>
      </w:pPr>
      <w:r w:rsidRPr="00E6410F">
        <w:rPr>
          <w:b w:val="0"/>
          <w:bCs w:val="0"/>
          <w:color w:val="auto"/>
        </w:rPr>
        <w:t xml:space="preserve"> Slow database loading</w:t>
      </w:r>
    </w:p>
    <w:p w14:paraId="7878F0CD" w14:textId="77777777" w:rsidR="00E6410F" w:rsidRPr="00E6410F" w:rsidRDefault="00E6410F" w:rsidP="00E6410F">
      <w:pPr>
        <w:pStyle w:val="Heading1"/>
        <w:spacing w:before="0"/>
        <w:rPr>
          <w:b w:val="0"/>
          <w:bCs w:val="0"/>
          <w:color w:val="auto"/>
          <w:lang w:val="en-IN"/>
        </w:rPr>
      </w:pPr>
      <w:r w:rsidRPr="00E6410F">
        <w:rPr>
          <w:color w:val="auto"/>
        </w:rPr>
        <w:t>Solutions</w:t>
      </w:r>
      <w:r w:rsidRPr="00E6410F">
        <w:rPr>
          <w:b w:val="0"/>
          <w:bCs w:val="0"/>
          <w:color w:val="auto"/>
        </w:rPr>
        <w:t>:</w:t>
      </w:r>
    </w:p>
    <w:p w14:paraId="52BAD5CB" w14:textId="3D4FCFA6" w:rsidR="00E6410F" w:rsidRPr="00E6410F" w:rsidRDefault="00E6410F" w:rsidP="00E6410F">
      <w:pPr>
        <w:pStyle w:val="Heading1"/>
        <w:spacing w:before="0"/>
        <w:ind w:left="720"/>
        <w:rPr>
          <w:b w:val="0"/>
          <w:bCs w:val="0"/>
          <w:color w:val="auto"/>
          <w:lang w:val="en-IN"/>
        </w:rPr>
      </w:pPr>
      <w:r w:rsidRPr="00E6410F">
        <w:rPr>
          <w:b w:val="0"/>
          <w:bCs w:val="0"/>
          <w:color w:val="auto"/>
        </w:rPr>
        <w:t xml:space="preserve"> Mounted volumes correctly</w:t>
      </w:r>
    </w:p>
    <w:p w14:paraId="64A8A72F" w14:textId="11561A4C" w:rsidR="00E6410F" w:rsidRPr="00E6410F" w:rsidRDefault="00E6410F" w:rsidP="00E6410F">
      <w:pPr>
        <w:pStyle w:val="Heading1"/>
        <w:spacing w:before="0"/>
        <w:ind w:left="720"/>
        <w:rPr>
          <w:b w:val="0"/>
          <w:bCs w:val="0"/>
          <w:color w:val="auto"/>
          <w:lang w:val="en-IN"/>
        </w:rPr>
      </w:pPr>
      <w:r w:rsidRPr="00E6410F">
        <w:rPr>
          <w:b w:val="0"/>
          <w:bCs w:val="0"/>
          <w:color w:val="auto"/>
        </w:rPr>
        <w:t xml:space="preserve"> </w:t>
      </w:r>
      <w:r>
        <w:rPr>
          <w:b w:val="0"/>
          <w:bCs w:val="0"/>
          <w:color w:val="auto"/>
        </w:rPr>
        <w:t>Standardised</w:t>
      </w:r>
      <w:r w:rsidRPr="00E6410F">
        <w:rPr>
          <w:b w:val="0"/>
          <w:bCs w:val="0"/>
          <w:color w:val="auto"/>
        </w:rPr>
        <w:t xml:space="preserve"> column names</w:t>
      </w:r>
    </w:p>
    <w:p w14:paraId="35229921" w14:textId="0DFAA25B" w:rsidR="00E6410F" w:rsidRPr="00E6410F" w:rsidRDefault="00E6410F" w:rsidP="00E6410F">
      <w:pPr>
        <w:pStyle w:val="Heading1"/>
        <w:spacing w:before="0"/>
        <w:ind w:left="720"/>
        <w:rPr>
          <w:b w:val="0"/>
          <w:bCs w:val="0"/>
          <w:color w:val="auto"/>
          <w:lang w:val="en-IN"/>
        </w:rPr>
      </w:pPr>
      <w:r w:rsidRPr="00E6410F">
        <w:rPr>
          <w:b w:val="0"/>
          <w:bCs w:val="0"/>
          <w:color w:val="auto"/>
        </w:rPr>
        <w:t xml:space="preserve"> Used bulk insert for performance</w:t>
      </w:r>
    </w:p>
    <w:p w14:paraId="41DBB661" w14:textId="77777777" w:rsidR="00E6410F" w:rsidRDefault="00E6410F" w:rsidP="00E6410F">
      <w:pPr>
        <w:pStyle w:val="Heading1"/>
        <w:spacing w:before="0"/>
      </w:pPr>
    </w:p>
    <w:p w14:paraId="63F2E93C" w14:textId="1A1C1198" w:rsidR="00E6410F" w:rsidRDefault="00000000" w:rsidP="00E6410F">
      <w:pPr>
        <w:pStyle w:val="Heading1"/>
        <w:spacing w:before="0"/>
      </w:pPr>
      <w:r>
        <w:t>11. Conclusion</w:t>
      </w:r>
    </w:p>
    <w:p w14:paraId="61692778" w14:textId="77777777" w:rsidR="00E6410F" w:rsidRPr="00E6410F" w:rsidRDefault="00E6410F" w:rsidP="00E6410F">
      <w:pPr>
        <w:rPr>
          <w:sz w:val="28"/>
          <w:szCs w:val="28"/>
        </w:rPr>
      </w:pPr>
    </w:p>
    <w:p w14:paraId="6ECBEEA8" w14:textId="52B56EBD" w:rsidR="00E6410F" w:rsidRPr="00E6410F" w:rsidRDefault="00E6410F" w:rsidP="00E6410F">
      <w:pPr>
        <w:pStyle w:val="Heading1"/>
        <w:spacing w:before="0"/>
        <w:ind w:left="360"/>
        <w:rPr>
          <w:rFonts w:asciiTheme="minorHAnsi" w:hAnsiTheme="minorHAnsi"/>
          <w:b w:val="0"/>
          <w:bCs w:val="0"/>
          <w:color w:val="auto"/>
          <w:lang w:val="en-IN"/>
        </w:rPr>
      </w:pPr>
      <w:r w:rsidRPr="00E6410F">
        <w:rPr>
          <w:rFonts w:asciiTheme="minorHAnsi" w:hAnsiTheme="minorHAnsi"/>
          <w:color w:val="auto"/>
        </w:rPr>
        <w:lastRenderedPageBreak/>
        <w:t xml:space="preserve"> </w:t>
      </w:r>
      <w:r w:rsidRPr="00E6410F">
        <w:rPr>
          <w:rFonts w:asciiTheme="minorHAnsi" w:hAnsiTheme="minorHAnsi"/>
          <w:b w:val="0"/>
          <w:bCs w:val="0"/>
          <w:color w:val="auto"/>
        </w:rPr>
        <w:t>Successfully built an end-to-end ETL pipeline</w:t>
      </w:r>
    </w:p>
    <w:p w14:paraId="208F9287" w14:textId="062F14B9" w:rsidR="00E6410F" w:rsidRPr="00E6410F" w:rsidRDefault="00E6410F" w:rsidP="00E6410F">
      <w:pPr>
        <w:pStyle w:val="Heading1"/>
        <w:spacing w:before="0"/>
        <w:ind w:left="360"/>
        <w:rPr>
          <w:rFonts w:asciiTheme="minorHAnsi" w:hAnsiTheme="minorHAnsi"/>
          <w:b w:val="0"/>
          <w:bCs w:val="0"/>
          <w:color w:val="auto"/>
          <w:lang w:val="en-IN"/>
        </w:rPr>
      </w:pPr>
      <w:r w:rsidRPr="00E6410F">
        <w:rPr>
          <w:rFonts w:asciiTheme="minorHAnsi" w:hAnsiTheme="minorHAnsi"/>
          <w:b w:val="0"/>
          <w:bCs w:val="0"/>
          <w:color w:val="auto"/>
        </w:rPr>
        <w:t xml:space="preserve"> Automated data processing using Airflow</w:t>
      </w:r>
    </w:p>
    <w:p w14:paraId="3EF5034F" w14:textId="22FB821C" w:rsidR="00E6410F" w:rsidRPr="00E6410F" w:rsidRDefault="00E6410F" w:rsidP="00E6410F">
      <w:pPr>
        <w:pStyle w:val="Heading1"/>
        <w:spacing w:before="0"/>
        <w:ind w:left="360"/>
        <w:rPr>
          <w:rFonts w:asciiTheme="minorHAnsi" w:hAnsiTheme="minorHAnsi"/>
          <w:b w:val="0"/>
          <w:bCs w:val="0"/>
          <w:color w:val="auto"/>
          <w:lang w:val="en-IN"/>
        </w:rPr>
      </w:pPr>
      <w:r w:rsidRPr="00E6410F">
        <w:rPr>
          <w:rFonts w:asciiTheme="minorHAnsi" w:hAnsiTheme="minorHAnsi"/>
          <w:b w:val="0"/>
          <w:bCs w:val="0"/>
          <w:color w:val="auto"/>
        </w:rPr>
        <w:t xml:space="preserve"> Created an interactive dashboard</w:t>
      </w:r>
    </w:p>
    <w:p w14:paraId="588CC55D" w14:textId="3C2F5BD2" w:rsidR="00E6410F" w:rsidRPr="00E6410F" w:rsidRDefault="00E6410F" w:rsidP="00E6410F">
      <w:pPr>
        <w:pStyle w:val="Heading1"/>
        <w:spacing w:before="0"/>
        <w:ind w:left="360"/>
        <w:rPr>
          <w:rFonts w:asciiTheme="minorHAnsi" w:hAnsiTheme="minorHAnsi"/>
          <w:b w:val="0"/>
          <w:bCs w:val="0"/>
          <w:color w:val="auto"/>
          <w:lang w:val="en-IN"/>
        </w:rPr>
      </w:pPr>
      <w:r w:rsidRPr="00E6410F">
        <w:rPr>
          <w:rFonts w:asciiTheme="minorHAnsi" w:hAnsiTheme="minorHAnsi"/>
          <w:b w:val="0"/>
          <w:bCs w:val="0"/>
          <w:color w:val="auto"/>
        </w:rPr>
        <w:t xml:space="preserve"> Deployed </w:t>
      </w:r>
      <w:r w:rsidRPr="00E6410F">
        <w:rPr>
          <w:rFonts w:asciiTheme="minorHAnsi" w:hAnsiTheme="minorHAnsi"/>
          <w:b w:val="0"/>
          <w:bCs w:val="0"/>
          <w:color w:val="auto"/>
        </w:rPr>
        <w:t xml:space="preserve">the </w:t>
      </w:r>
      <w:r w:rsidRPr="00E6410F">
        <w:rPr>
          <w:rFonts w:asciiTheme="minorHAnsi" w:hAnsiTheme="minorHAnsi"/>
          <w:b w:val="0"/>
          <w:bCs w:val="0"/>
          <w:color w:val="auto"/>
        </w:rPr>
        <w:t xml:space="preserve">project on </w:t>
      </w:r>
      <w:r w:rsidRPr="00E6410F">
        <w:rPr>
          <w:rFonts w:asciiTheme="minorHAnsi" w:hAnsiTheme="minorHAnsi"/>
          <w:b w:val="0"/>
          <w:bCs w:val="0"/>
          <w:color w:val="auto"/>
        </w:rPr>
        <w:t xml:space="preserve">the </w:t>
      </w:r>
      <w:r w:rsidRPr="00E6410F">
        <w:rPr>
          <w:rFonts w:asciiTheme="minorHAnsi" w:hAnsiTheme="minorHAnsi"/>
          <w:b w:val="0"/>
          <w:bCs w:val="0"/>
          <w:color w:val="auto"/>
        </w:rPr>
        <w:t>cloud</w:t>
      </w:r>
    </w:p>
    <w:p w14:paraId="68856332" w14:textId="77777777" w:rsidR="00E6410F" w:rsidRDefault="00E6410F" w:rsidP="00E6410F">
      <w:pPr>
        <w:pStyle w:val="Heading1"/>
        <w:spacing w:before="0"/>
      </w:pPr>
    </w:p>
    <w:p w14:paraId="7A7C75C8" w14:textId="2BD3698F" w:rsidR="00E62AB7" w:rsidRDefault="00000000" w:rsidP="00E6410F">
      <w:pPr>
        <w:pStyle w:val="Heading1"/>
        <w:spacing w:before="0"/>
      </w:pPr>
      <w:r>
        <w:t>12. Future Scope</w:t>
      </w:r>
    </w:p>
    <w:p w14:paraId="54B4815B" w14:textId="77777777" w:rsidR="00E6410F" w:rsidRPr="00E6410F" w:rsidRDefault="00E6410F" w:rsidP="00E6410F"/>
    <w:p w14:paraId="13BF6269" w14:textId="2B8E9829" w:rsidR="00E62AB7" w:rsidRPr="00E6410F" w:rsidRDefault="00E6410F" w:rsidP="00E6410F">
      <w:pPr>
        <w:spacing w:after="0"/>
        <w:rPr>
          <w:sz w:val="28"/>
          <w:szCs w:val="28"/>
        </w:rPr>
      </w:pPr>
      <w:r w:rsidRPr="00E6410F">
        <w:rPr>
          <w:sz w:val="28"/>
          <w:szCs w:val="28"/>
        </w:rPr>
        <w:t xml:space="preserve">       </w:t>
      </w:r>
      <w:r w:rsidR="00000000" w:rsidRPr="00E6410F">
        <w:rPr>
          <w:sz w:val="28"/>
          <w:szCs w:val="28"/>
        </w:rPr>
        <w:t>Real-time data processing</w:t>
      </w:r>
    </w:p>
    <w:p w14:paraId="302F0739" w14:textId="4EAF3B34" w:rsidR="00E62AB7" w:rsidRPr="00E6410F" w:rsidRDefault="00E6410F" w:rsidP="00E6410F">
      <w:pPr>
        <w:spacing w:after="0"/>
        <w:rPr>
          <w:sz w:val="28"/>
          <w:szCs w:val="28"/>
        </w:rPr>
      </w:pPr>
      <w:r w:rsidRPr="00E6410F">
        <w:rPr>
          <w:sz w:val="28"/>
          <w:szCs w:val="28"/>
        </w:rPr>
        <w:t xml:space="preserve">      </w:t>
      </w:r>
      <w:r w:rsidR="00000000" w:rsidRPr="00E6410F">
        <w:rPr>
          <w:sz w:val="28"/>
          <w:szCs w:val="28"/>
        </w:rPr>
        <w:t>Cloud integration</w:t>
      </w:r>
    </w:p>
    <w:p w14:paraId="1734EE93" w14:textId="0C471642" w:rsidR="00E62AB7" w:rsidRPr="00E6410F" w:rsidRDefault="00E6410F" w:rsidP="00E6410F">
      <w:pPr>
        <w:spacing w:after="0"/>
        <w:rPr>
          <w:sz w:val="28"/>
          <w:szCs w:val="28"/>
        </w:rPr>
      </w:pPr>
      <w:r w:rsidRPr="00E6410F">
        <w:rPr>
          <w:sz w:val="28"/>
          <w:szCs w:val="28"/>
        </w:rPr>
        <w:t xml:space="preserve">      </w:t>
      </w:r>
      <w:r w:rsidR="00000000" w:rsidRPr="00E6410F">
        <w:rPr>
          <w:sz w:val="28"/>
          <w:szCs w:val="28"/>
        </w:rPr>
        <w:t>Advanced analytics</w:t>
      </w:r>
      <w:r w:rsidRPr="00E6410F">
        <w:rPr>
          <w:sz w:val="28"/>
          <w:szCs w:val="28"/>
        </w:rPr>
        <w:t xml:space="preserve"> dashboard</w:t>
      </w:r>
    </w:p>
    <w:sectPr w:rsidR="00E62AB7" w:rsidRPr="00E641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430610"/>
    <w:multiLevelType w:val="hybridMultilevel"/>
    <w:tmpl w:val="6A20B576"/>
    <w:lvl w:ilvl="0" w:tplc="E0385A4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576737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4BA8013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B566E3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DC2DF6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661CD2BC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1B0275E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7C8440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AC8678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0" w15:restartNumberingAfterBreak="0">
    <w:nsid w:val="055966B7"/>
    <w:multiLevelType w:val="hybridMultilevel"/>
    <w:tmpl w:val="762CE112"/>
    <w:lvl w:ilvl="0" w:tplc="1E9ED82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C2E2D1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4526506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666CEF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E3EBBA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D5EED8C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EBABEC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BE0170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27236B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1" w15:restartNumberingAfterBreak="0">
    <w:nsid w:val="188E3CFD"/>
    <w:multiLevelType w:val="hybridMultilevel"/>
    <w:tmpl w:val="C7661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5703B3"/>
    <w:multiLevelType w:val="hybridMultilevel"/>
    <w:tmpl w:val="58505F12"/>
    <w:lvl w:ilvl="0" w:tplc="C8B0C4C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0A66EC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248F4E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706BEF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0FA57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B84AA1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1A6F2A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75C5F2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0E0547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3" w15:restartNumberingAfterBreak="0">
    <w:nsid w:val="29607CE3"/>
    <w:multiLevelType w:val="hybridMultilevel"/>
    <w:tmpl w:val="AE44D164"/>
    <w:lvl w:ilvl="0" w:tplc="998AAE4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87E885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224B71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1D8D2E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CC681F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77C61E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C360AA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47EA4F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36C0AF9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4" w15:restartNumberingAfterBreak="0">
    <w:nsid w:val="340D1C00"/>
    <w:multiLevelType w:val="hybridMultilevel"/>
    <w:tmpl w:val="ABC88BF4"/>
    <w:lvl w:ilvl="0" w:tplc="9E88779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29A3B1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9AC7FB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E14FEF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560F8D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DA0296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44B2E31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A80C86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946BBB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5" w15:restartNumberingAfterBreak="0">
    <w:nsid w:val="372D6802"/>
    <w:multiLevelType w:val="hybridMultilevel"/>
    <w:tmpl w:val="BF1E9218"/>
    <w:lvl w:ilvl="0" w:tplc="38103FE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D9C764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872B8F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A2A053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3727F3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02A0BD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0C2CED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71CE5A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586034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6" w15:restartNumberingAfterBreak="0">
    <w:nsid w:val="3BC36EFA"/>
    <w:multiLevelType w:val="hybridMultilevel"/>
    <w:tmpl w:val="66BCCC48"/>
    <w:lvl w:ilvl="0" w:tplc="5C92A85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19A406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A6800F5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7188F3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9861A8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1C8769C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F4EF4DE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FB69C3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7DE2E6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7" w15:restartNumberingAfterBreak="0">
    <w:nsid w:val="546856AF"/>
    <w:multiLevelType w:val="hybridMultilevel"/>
    <w:tmpl w:val="89DAE95E"/>
    <w:lvl w:ilvl="0" w:tplc="8BF6E1E2">
      <w:numFmt w:val="bullet"/>
      <w:lvlText w:val="-"/>
      <w:lvlJc w:val="left"/>
      <w:pPr>
        <w:ind w:left="1080" w:hanging="360"/>
      </w:pPr>
      <w:rPr>
        <w:rFonts w:ascii="Calibri" w:eastAsiaTheme="majorEastAsia" w:hAnsi="Calibri" w:cs="Calibri" w:hint="default"/>
        <w:color w:val="365F91" w:themeColor="accent1" w:themeShade="BF"/>
        <w:sz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775599"/>
    <w:multiLevelType w:val="hybridMultilevel"/>
    <w:tmpl w:val="0AF0E990"/>
    <w:lvl w:ilvl="0" w:tplc="FBBACF7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72838C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240D1E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AAE2D3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6C6C4A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C244DB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362ED9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A021D5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E5831B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9" w15:restartNumberingAfterBreak="0">
    <w:nsid w:val="5C795CE6"/>
    <w:multiLevelType w:val="hybridMultilevel"/>
    <w:tmpl w:val="E1F410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664470"/>
    <w:multiLevelType w:val="hybridMultilevel"/>
    <w:tmpl w:val="6CEC2472"/>
    <w:lvl w:ilvl="0" w:tplc="A320771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C56148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00E93B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EDAFCD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AB4668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83A369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6DC37DE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030BBC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775EE72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1" w15:restartNumberingAfterBreak="0">
    <w:nsid w:val="621F1271"/>
    <w:multiLevelType w:val="hybridMultilevel"/>
    <w:tmpl w:val="6B98342A"/>
    <w:lvl w:ilvl="0" w:tplc="C180D3F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D340DD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58C74D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3C20B6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9C0629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53E098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DACA35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D26B52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76632D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2" w15:restartNumberingAfterBreak="0">
    <w:nsid w:val="6DD67A97"/>
    <w:multiLevelType w:val="hybridMultilevel"/>
    <w:tmpl w:val="8CBA3FF2"/>
    <w:lvl w:ilvl="0" w:tplc="ACF26E4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2FA49B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8B8D2A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1BE156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310437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04A4B1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3409D7E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87ED74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CB42E4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3" w15:restartNumberingAfterBreak="0">
    <w:nsid w:val="761F4980"/>
    <w:multiLevelType w:val="hybridMultilevel"/>
    <w:tmpl w:val="972AA6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B326B3"/>
    <w:multiLevelType w:val="hybridMultilevel"/>
    <w:tmpl w:val="598A5A1A"/>
    <w:lvl w:ilvl="0" w:tplc="8BF6E1E2">
      <w:numFmt w:val="bullet"/>
      <w:lvlText w:val="-"/>
      <w:lvlJc w:val="left"/>
      <w:pPr>
        <w:ind w:left="1080" w:hanging="360"/>
      </w:pPr>
      <w:rPr>
        <w:rFonts w:ascii="Calibri" w:eastAsiaTheme="majorEastAsia" w:hAnsi="Calibri" w:cs="Calibri" w:hint="default"/>
        <w:color w:val="365F91" w:themeColor="accent1" w:themeShade="BF"/>
        <w:sz w:val="28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D962C4B"/>
    <w:multiLevelType w:val="hybridMultilevel"/>
    <w:tmpl w:val="F0187398"/>
    <w:lvl w:ilvl="0" w:tplc="1E9A43A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9221B9A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4F0C059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96E0EF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B26776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33A2DD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E942A2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2E2E42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F48847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1592002643">
    <w:abstractNumId w:val="8"/>
  </w:num>
  <w:num w:numId="2" w16cid:durableId="418526334">
    <w:abstractNumId w:val="6"/>
  </w:num>
  <w:num w:numId="3" w16cid:durableId="997879969">
    <w:abstractNumId w:val="5"/>
  </w:num>
  <w:num w:numId="4" w16cid:durableId="516700511">
    <w:abstractNumId w:val="4"/>
  </w:num>
  <w:num w:numId="5" w16cid:durableId="2054957691">
    <w:abstractNumId w:val="7"/>
  </w:num>
  <w:num w:numId="6" w16cid:durableId="279070084">
    <w:abstractNumId w:val="3"/>
  </w:num>
  <w:num w:numId="7" w16cid:durableId="849180533">
    <w:abstractNumId w:val="2"/>
  </w:num>
  <w:num w:numId="8" w16cid:durableId="128280774">
    <w:abstractNumId w:val="1"/>
  </w:num>
  <w:num w:numId="9" w16cid:durableId="1762288032">
    <w:abstractNumId w:val="0"/>
  </w:num>
  <w:num w:numId="10" w16cid:durableId="755327665">
    <w:abstractNumId w:val="9"/>
  </w:num>
  <w:num w:numId="11" w16cid:durableId="826748834">
    <w:abstractNumId w:val="15"/>
  </w:num>
  <w:num w:numId="12" w16cid:durableId="1998679263">
    <w:abstractNumId w:val="16"/>
  </w:num>
  <w:num w:numId="13" w16cid:durableId="561451396">
    <w:abstractNumId w:val="11"/>
  </w:num>
  <w:num w:numId="14" w16cid:durableId="1490903548">
    <w:abstractNumId w:val="24"/>
  </w:num>
  <w:num w:numId="15" w16cid:durableId="652296598">
    <w:abstractNumId w:val="17"/>
  </w:num>
  <w:num w:numId="16" w16cid:durableId="557283337">
    <w:abstractNumId w:val="20"/>
  </w:num>
  <w:num w:numId="17" w16cid:durableId="1735543840">
    <w:abstractNumId w:val="22"/>
  </w:num>
  <w:num w:numId="18" w16cid:durableId="849416036">
    <w:abstractNumId w:val="10"/>
  </w:num>
  <w:num w:numId="19" w16cid:durableId="1479110610">
    <w:abstractNumId w:val="13"/>
  </w:num>
  <w:num w:numId="20" w16cid:durableId="1378431652">
    <w:abstractNumId w:val="12"/>
  </w:num>
  <w:num w:numId="21" w16cid:durableId="1405955638">
    <w:abstractNumId w:val="14"/>
  </w:num>
  <w:num w:numId="22" w16cid:durableId="339816057">
    <w:abstractNumId w:val="18"/>
  </w:num>
  <w:num w:numId="23" w16cid:durableId="978535007">
    <w:abstractNumId w:val="25"/>
  </w:num>
  <w:num w:numId="24" w16cid:durableId="812991495">
    <w:abstractNumId w:val="21"/>
  </w:num>
  <w:num w:numId="25" w16cid:durableId="1734624446">
    <w:abstractNumId w:val="19"/>
  </w:num>
  <w:num w:numId="26" w16cid:durableId="38977120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2BF"/>
    <w:rsid w:val="0006063C"/>
    <w:rsid w:val="0015074B"/>
    <w:rsid w:val="0029639D"/>
    <w:rsid w:val="00326F90"/>
    <w:rsid w:val="00333037"/>
    <w:rsid w:val="00597F15"/>
    <w:rsid w:val="0070247B"/>
    <w:rsid w:val="00936682"/>
    <w:rsid w:val="00AA1D8D"/>
    <w:rsid w:val="00B4498F"/>
    <w:rsid w:val="00B47730"/>
    <w:rsid w:val="00CB0664"/>
    <w:rsid w:val="00E62AB7"/>
    <w:rsid w:val="00E6410F"/>
    <w:rsid w:val="00FC09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424445"/>
  <w14:defaultImageDpi w14:val="300"/>
  <w15:docId w15:val="{3731CB77-8C0D-4342-A12B-118AF3644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6410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41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6410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etl-project-6yhxaiayboddqrusnjtdsh.streamlit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8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Rachi Rajpal</cp:lastModifiedBy>
  <cp:revision>2</cp:revision>
  <dcterms:created xsi:type="dcterms:W3CDTF">2013-12-23T23:15:00Z</dcterms:created>
  <dcterms:modified xsi:type="dcterms:W3CDTF">2026-03-25T09:24:00Z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b4ad3344-4e3b-407c-98a4-512191fc74d3</vt:lpwstr>
  </property>
</Properties>
</file>